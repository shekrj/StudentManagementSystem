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intelligence2.xml" ContentType="application/vnd.ms-office.intelligence2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P="55FE88D5" w14:paraId="7D8A7447" wp14:textId="79B63150">
      <w:pPr>
        <w:pStyle w:val="Title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55FE88D5" w:rsidR="55FE88D5">
        <w:rPr>
          <w:rFonts w:ascii="Times New Roman" w:hAnsi="Times New Roman" w:eastAsia="Times New Roman" w:cs="Times New Roman"/>
          <w:sz w:val="48"/>
          <w:szCs w:val="48"/>
        </w:rPr>
        <w:t xml:space="preserve">Student Management System – </w:t>
      </w:r>
    </w:p>
    <w:p xmlns:wp14="http://schemas.microsoft.com/office/word/2010/wordml" w:rsidP="55FE88D5" w14:paraId="1E05DB41" wp14:textId="2C3A69E4">
      <w:pPr>
        <w:pStyle w:val="Title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55FE88D5" w:rsidR="55FE88D5">
        <w:rPr>
          <w:rFonts w:ascii="Times New Roman" w:hAnsi="Times New Roman" w:eastAsia="Times New Roman" w:cs="Times New Roman"/>
          <w:sz w:val="48"/>
          <w:szCs w:val="48"/>
        </w:rPr>
        <w:t>Console-Based Java Project</w:t>
      </w:r>
    </w:p>
    <w:p xmlns:wp14="http://schemas.microsoft.com/office/word/2010/wordml" w:rsidP="55FE88D5" w14:paraId="66D8548A" wp14:textId="77777777" wp14:noSpellErr="1">
      <w:pPr>
        <w:pStyle w:val="Heading1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>1. Title</w:t>
      </w:r>
    </w:p>
    <w:p xmlns:wp14="http://schemas.microsoft.com/office/word/2010/wordml" w:rsidP="55FE88D5" w14:paraId="320C0386" wp14:textId="77777777" wp14:noSpellErr="1">
      <w:pPr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>Student Management System (Console-Based using Java OOPs)</w:t>
      </w:r>
    </w:p>
    <w:p xmlns:wp14="http://schemas.microsoft.com/office/word/2010/wordml" w:rsidP="55FE88D5" w14:paraId="56A6476E" wp14:textId="77777777" wp14:noSpellErr="1">
      <w:pPr>
        <w:pStyle w:val="Heading1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>2. Problem Statement</w:t>
      </w:r>
    </w:p>
    <w:p xmlns:wp14="http://schemas.microsoft.com/office/word/2010/wordml" w:rsidP="55FE88D5" w14:paraId="2B7EA0A7" wp14:textId="77777777" wp14:noSpellErr="1">
      <w:pPr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 xml:space="preserve">In educational institutions, managing student data, courses, subjects, and assessments manually can be inefficient and </w:t>
      </w:r>
      <w:bookmarkStart w:name="_Int_bqT3yfoz" w:id="1802618535"/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>error-prone</w:t>
      </w:r>
      <w:bookmarkEnd w:id="1802618535"/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 xml:space="preserve">. The absence of an automated system leads to increased workload for administrators and confusion among students about their course enrollments and exam results. Therefore, there is a need for a simplified and structured student management solution that can be </w:t>
      </w: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>operated</w:t>
      </w: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 xml:space="preserve"> through a console-based application.</w:t>
      </w:r>
    </w:p>
    <w:p xmlns:wp14="http://schemas.microsoft.com/office/word/2010/wordml" w:rsidP="55FE88D5" w14:paraId="586E6273" wp14:textId="77777777" wp14:noSpellErr="1">
      <w:pPr>
        <w:pStyle w:val="Heading1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>3. Objectives</w:t>
      </w:r>
    </w:p>
    <w:p xmlns:wp14="http://schemas.microsoft.com/office/word/2010/wordml" w:rsidP="55FE88D5" w14:paraId="03986F90" wp14:textId="77777777" wp14:noSpellErr="1">
      <w:pPr>
        <w:pStyle w:val="ListBullet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>To build a console-based Java application for managing student records using Object-Oriented Programming (OOP).</w:t>
      </w:r>
    </w:p>
    <w:p xmlns:wp14="http://schemas.microsoft.com/office/word/2010/wordml" w:rsidP="55FE88D5" w14:paraId="4EB0F5A8" wp14:textId="77777777" wp14:noSpellErr="1">
      <w:pPr>
        <w:pStyle w:val="ListBullet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>To allow two types of users: Admin and Student.</w:t>
      </w:r>
    </w:p>
    <w:p xmlns:wp14="http://schemas.microsoft.com/office/word/2010/wordml" w:rsidP="55FE88D5" w14:paraId="4A9EB7BC" wp14:textId="77777777" wp14:noSpellErr="1">
      <w:pPr>
        <w:pStyle w:val="ListBullet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 xml:space="preserve">To enable the </w:t>
      </w:r>
      <w:bookmarkStart w:name="_Int_LB8htyTB" w:id="1196126937"/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>Admin</w:t>
      </w:r>
      <w:bookmarkEnd w:id="1196126937"/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 xml:space="preserve"> to:</w:t>
      </w:r>
    </w:p>
    <w:p xmlns:wp14="http://schemas.microsoft.com/office/word/2010/wordml" w:rsidP="55FE88D5" w14:paraId="639851E6" wp14:textId="77777777" wp14:noSpellErr="1">
      <w:pPr>
        <w:pStyle w:val="ListBullet"/>
        <w:numPr>
          <w:ilvl w:val="0"/>
          <w:numId w:val="0"/>
        </w:numPr>
        <w:ind w:left="360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>- Add and manage courses.</w:t>
      </w:r>
    </w:p>
    <w:p xmlns:wp14="http://schemas.microsoft.com/office/word/2010/wordml" w:rsidP="55FE88D5" w14:paraId="4A58F771" wp14:textId="77777777" wp14:noSpellErr="1">
      <w:pPr>
        <w:pStyle w:val="ListBullet"/>
        <w:numPr>
          <w:ilvl w:val="0"/>
          <w:numId w:val="0"/>
        </w:numPr>
        <w:ind w:left="360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>- Add and manage subjects under each course.</w:t>
      </w:r>
    </w:p>
    <w:p xmlns:wp14="http://schemas.microsoft.com/office/word/2010/wordml" w:rsidP="55FE88D5" w14:paraId="7337A00B" wp14:textId="77777777" wp14:noSpellErr="1">
      <w:pPr>
        <w:pStyle w:val="ListBullet"/>
        <w:numPr>
          <w:ilvl w:val="0"/>
          <w:numId w:val="0"/>
        </w:numPr>
        <w:ind w:left="360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>- View all registered students.</w:t>
      </w:r>
    </w:p>
    <w:p xmlns:wp14="http://schemas.microsoft.com/office/word/2010/wordml" w:rsidP="55FE88D5" w14:paraId="12FE8485" wp14:textId="77777777" wp14:noSpellErr="1">
      <w:pPr>
        <w:pStyle w:val="ListBullet"/>
        <w:numPr>
          <w:ilvl w:val="0"/>
          <w:numId w:val="0"/>
        </w:numPr>
        <w:ind w:left="360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>- View results of student examinations.</w:t>
      </w:r>
    </w:p>
    <w:p xmlns:wp14="http://schemas.microsoft.com/office/word/2010/wordml" w:rsidP="55FE88D5" w14:paraId="358592CB" wp14:textId="77777777" wp14:noSpellErr="1">
      <w:pPr>
        <w:pStyle w:val="ListBullet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 xml:space="preserve">To enable the </w:t>
      </w:r>
      <w:bookmarkStart w:name="_Int_lJZUVE6l" w:id="2074876032"/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>Student</w:t>
      </w:r>
      <w:bookmarkEnd w:id="2074876032"/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 xml:space="preserve"> to:</w:t>
      </w:r>
    </w:p>
    <w:p xmlns:wp14="http://schemas.microsoft.com/office/word/2010/wordml" w:rsidP="55FE88D5" w14:paraId="215C4306" wp14:textId="77777777" wp14:noSpellErr="1">
      <w:pPr>
        <w:pStyle w:val="ListBullet"/>
        <w:numPr>
          <w:ilvl w:val="0"/>
          <w:numId w:val="0"/>
        </w:numPr>
        <w:ind w:left="360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>- Register using their personal details.</w:t>
      </w:r>
    </w:p>
    <w:p xmlns:wp14="http://schemas.microsoft.com/office/word/2010/wordml" w:rsidP="55FE88D5" w14:paraId="1B5388EA" wp14:textId="77777777" wp14:noSpellErr="1">
      <w:pPr>
        <w:pStyle w:val="ListBullet"/>
        <w:numPr>
          <w:ilvl w:val="0"/>
          <w:numId w:val="0"/>
        </w:numPr>
        <w:ind w:left="360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>- View and enroll in available courses.</w:t>
      </w:r>
    </w:p>
    <w:p xmlns:wp14="http://schemas.microsoft.com/office/word/2010/wordml" w:rsidP="55FE88D5" w14:paraId="7AE7AF40" wp14:textId="77777777" wp14:noSpellErr="1">
      <w:pPr>
        <w:pStyle w:val="ListBullet"/>
        <w:numPr>
          <w:ilvl w:val="0"/>
          <w:numId w:val="0"/>
        </w:numPr>
        <w:ind w:left="360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>- Select subjects from the chosen course.</w:t>
      </w:r>
    </w:p>
    <w:p xmlns:wp14="http://schemas.microsoft.com/office/word/2010/wordml" w:rsidP="55FE88D5" w14:paraId="1048BB5A" wp14:textId="77777777" wp14:noSpellErr="1">
      <w:pPr>
        <w:pStyle w:val="ListBullet"/>
        <w:numPr>
          <w:ilvl w:val="0"/>
          <w:numId w:val="0"/>
        </w:numPr>
        <w:ind w:left="360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 xml:space="preserve">- </w:t>
      </w: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>Attempt</w:t>
      </w: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 xml:space="preserve"> an MCQ-based examination.</w:t>
      </w:r>
    </w:p>
    <w:p xmlns:wp14="http://schemas.microsoft.com/office/word/2010/wordml" w:rsidP="55FE88D5" w14:paraId="6E85C0C6" wp14:textId="77777777" wp14:noSpellErr="1">
      <w:pPr>
        <w:pStyle w:val="ListBullet"/>
        <w:numPr>
          <w:ilvl w:val="0"/>
          <w:numId w:val="0"/>
        </w:numPr>
        <w:ind w:left="360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>- View exam score and pass/fail status.</w:t>
      </w:r>
    </w:p>
    <w:p xmlns:wp14="http://schemas.microsoft.com/office/word/2010/wordml" w:rsidP="55FE88D5" w14:paraId="70333BA8" wp14:textId="77777777" wp14:noSpellErr="1">
      <w:pPr>
        <w:pStyle w:val="Heading1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>4. Implementation Design</w:t>
      </w:r>
    </w:p>
    <w:p xmlns:wp14="http://schemas.microsoft.com/office/word/2010/wordml" w:rsidP="55FE88D5" w14:paraId="1E35B39E" wp14:textId="77777777" wp14:noSpellErr="1">
      <w:pPr>
        <w:pStyle w:val="Heading2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>a. Technologies Used:</w:t>
      </w:r>
    </w:p>
    <w:p xmlns:wp14="http://schemas.microsoft.com/office/word/2010/wordml" w:rsidP="55FE88D5" w14:paraId="1D3E37F2" wp14:textId="77777777" wp14:noSpellErr="1">
      <w:pPr>
        <w:pStyle w:val="ListBullet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>Programming Language: Java</w:t>
      </w:r>
    </w:p>
    <w:p xmlns:wp14="http://schemas.microsoft.com/office/word/2010/wordml" w:rsidP="55FE88D5" w14:paraId="1735E492" wp14:textId="77777777" wp14:noSpellErr="1">
      <w:pPr>
        <w:pStyle w:val="ListBullet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>Concepts: OOP (Abstraction, Inheritance, Encapsulation, Polymorphism)</w:t>
      </w:r>
    </w:p>
    <w:p xmlns:wp14="http://schemas.microsoft.com/office/word/2010/wordml" w:rsidP="55FE88D5" w14:paraId="40C43215" wp14:textId="77777777" wp14:noSpellErr="1">
      <w:pPr>
        <w:pStyle w:val="ListBullet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>Development Environment: Any Java IDE (e.g., IntelliJ IDEA, Eclipse)</w:t>
      </w:r>
    </w:p>
    <w:p xmlns:wp14="http://schemas.microsoft.com/office/word/2010/wordml" w:rsidP="55FE88D5" w14:paraId="07144009" wp14:textId="77777777" wp14:noSpellErr="1">
      <w:pPr>
        <w:pStyle w:val="Heading2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>b. System Components:</w:t>
      </w:r>
    </w:p>
    <w:p xmlns:wp14="http://schemas.microsoft.com/office/word/2010/wordml" w:rsidP="55FE88D5" w14:paraId="10C0D8EA" wp14:textId="77777777" wp14:noSpellErr="1">
      <w:pPr>
        <w:pStyle w:val="ListBullet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>Abstract Class `User`: Parent class for both Admin and Student. Stores common attributes like name, age, and email.</w:t>
      </w:r>
    </w:p>
    <w:p xmlns:wp14="http://schemas.microsoft.com/office/word/2010/wordml" w:rsidP="55FE88D5" w14:paraId="20D62BAE" wp14:textId="77777777" wp14:noSpellErr="1">
      <w:pPr>
        <w:pStyle w:val="ListBullet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>Class `Admin`: Inherits from User. Can add/manage Course and Subject. Can register/view Student and their exam results.</w:t>
      </w:r>
    </w:p>
    <w:p xmlns:wp14="http://schemas.microsoft.com/office/word/2010/wordml" w:rsidP="55FE88D5" w14:paraId="431C22A4" wp14:textId="77777777" wp14:noSpellErr="1">
      <w:pPr>
        <w:pStyle w:val="ListBullet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>Class `Student`: Inherits from User. Can view/enroll in Course, select Subject, and take a 5-question MCQ exam. Stores score and exam status.</w:t>
      </w:r>
    </w:p>
    <w:p xmlns:wp14="http://schemas.microsoft.com/office/word/2010/wordml" w:rsidP="55FE88D5" w14:paraId="0600C1DA" wp14:textId="77777777" wp14:noSpellErr="1">
      <w:pPr>
        <w:pStyle w:val="ListBullet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 xml:space="preserve">Class `Course`: </w:t>
      </w: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>Contains</w:t>
      </w: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 xml:space="preserve"> course name and a list of subjects. Supports addition of subjects and retrieval of subject list.</w:t>
      </w:r>
    </w:p>
    <w:p xmlns:wp14="http://schemas.microsoft.com/office/word/2010/wordml" w:rsidP="55FE88D5" w14:paraId="0C843B88" wp14:textId="77777777" wp14:noSpellErr="1">
      <w:pPr>
        <w:pStyle w:val="ListBullet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>Class `</w:t>
      </w: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>StudentManagementSystem</w:t>
      </w: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 xml:space="preserve">`: </w:t>
      </w: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>Contains</w:t>
      </w: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 xml:space="preserve"> the main method. Handles login options and menus for Admin and Student.</w:t>
      </w:r>
    </w:p>
    <w:p xmlns:wp14="http://schemas.microsoft.com/office/word/2010/wordml" w:rsidP="55FE88D5" w14:paraId="634A36A4" wp14:textId="77777777" wp14:noSpellErr="1">
      <w:pPr>
        <w:pStyle w:val="Heading2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>c. Exam Module:</w:t>
      </w:r>
    </w:p>
    <w:p xmlns:wp14="http://schemas.microsoft.com/office/word/2010/wordml" w:rsidP="55FE88D5" w14:paraId="5A86AAFC" wp14:textId="77777777" wp14:noSpellErr="1">
      <w:pPr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>Contains</w:t>
      </w: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 xml:space="preserve"> 5 pre-defined MCQ questions with 4 options each. Automatically calculates score and </w:t>
      </w: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>determines</w:t>
      </w: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 xml:space="preserve"> pass/fail status based on answers.</w:t>
      </w:r>
    </w:p>
    <w:p w:rsidR="6F3C8249" w:rsidP="55FE88D5" w:rsidRDefault="6F3C8249" w14:paraId="1EA4F243" w14:textId="2C1982AE">
      <w:pPr>
        <w:jc w:val="both"/>
      </w:pPr>
      <w:r w:rsidR="6F3C8249">
        <w:drawing>
          <wp:inline wp14:editId="59EDAB95" wp14:anchorId="655259AB">
            <wp:extent cx="5495925" cy="6172200"/>
            <wp:effectExtent l="0" t="0" r="0" b="0"/>
            <wp:docPr id="308944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a9b08fca6e43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22" w:rsidP="55FE88D5" w:rsidRDefault="00EA7B22" w14:paraId="6541BA77" w14:textId="0681BBD7">
      <w:pPr>
        <w:pStyle w:val="Heading1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55FE88D5" w:rsidR="00EA7B22">
        <w:rPr>
          <w:rFonts w:ascii="Times New Roman" w:hAnsi="Times New Roman" w:eastAsia="Times New Roman" w:cs="Times New Roman"/>
          <w:sz w:val="32"/>
          <w:szCs w:val="32"/>
        </w:rPr>
        <w:t>5. Actual Code and Sample Output</w:t>
      </w:r>
    </w:p>
    <w:p w:rsidR="55FE88D5" w:rsidP="55FE88D5" w:rsidRDefault="55FE88D5" w14:paraId="1FA914ED" w14:textId="0D70696F">
      <w:pPr>
        <w:pStyle w:val="Normal"/>
      </w:pPr>
    </w:p>
    <w:p w:rsidR="00EA7B22" w:rsidP="55FE88D5" w:rsidRDefault="00EA7B22" w14:paraId="253EC531" w14:textId="166E9D51">
      <w:pPr>
        <w:pStyle w:val="Normal"/>
      </w:pPr>
      <w:r w:rsidR="00EA7B22">
        <w:drawing>
          <wp:inline wp14:editId="43E1EF8B" wp14:anchorId="0E6065BC">
            <wp:extent cx="5201483" cy="7781926"/>
            <wp:effectExtent l="0" t="0" r="0" b="0"/>
            <wp:docPr id="558130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616bb64e2e4c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3333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201483" cy="778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B22">
        <w:drawing>
          <wp:inline wp14:editId="031968FD" wp14:anchorId="5F147D7F">
            <wp:extent cx="6962808" cy="8201025"/>
            <wp:effectExtent l="0" t="0" r="0" b="0"/>
            <wp:docPr id="1310547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41fb2c20b046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18923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962808" cy="820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825E0A5">
        <w:drawing>
          <wp:inline wp14:editId="7CBD317D" wp14:anchorId="44C0B31F">
            <wp:extent cx="6115074" cy="7115160"/>
            <wp:effectExtent l="0" t="0" r="0" b="0"/>
            <wp:docPr id="438211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d1a69a7a3247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25694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74" cy="71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825E0A5">
        <w:drawing>
          <wp:inline wp14:editId="59B66703" wp14:anchorId="7F3857EA">
            <wp:extent cx="6800850" cy="6486525"/>
            <wp:effectExtent l="0" t="0" r="0" b="0"/>
            <wp:docPr id="1433236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507eadac7c42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FE88D5" w:rsidP="55FE88D5" w:rsidRDefault="55FE88D5" w14:paraId="1AD29D8E" w14:textId="0F0A952F">
      <w:pPr>
        <w:pStyle w:val="Heading1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p w:rsidR="349B725D" w:rsidP="55FE88D5" w:rsidRDefault="349B725D" w14:paraId="1295D6DC" w14:textId="37A878FB">
      <w:pPr>
        <w:pStyle w:val="Heading1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="349B725D">
        <w:drawing>
          <wp:inline wp14:editId="57EEAB02" wp14:anchorId="3869B2C6">
            <wp:extent cx="3905835" cy="1579990"/>
            <wp:effectExtent l="0" t="0" r="0" b="0"/>
            <wp:docPr id="1529166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ca57b1200d4d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24260"/>
                    <a:stretch>
                      <a:fillRect/>
                    </a:stretch>
                  </pic:blipFill>
                  <pic:spPr>
                    <a:xfrm>
                      <a:off x="0" y="0"/>
                      <a:ext cx="3905835" cy="157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9B725D" w:rsidP="55FE88D5" w:rsidRDefault="349B725D" w14:paraId="05E2C22B" w14:textId="1ADDEF59">
      <w:pPr>
        <w:pStyle w:val="Heading1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="349B725D">
        <w:drawing>
          <wp:inline wp14:editId="425C0627" wp14:anchorId="1218209B">
            <wp:extent cx="5449060" cy="5249008"/>
            <wp:effectExtent l="0" t="0" r="0" b="0"/>
            <wp:docPr id="9003069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b6ebd274254c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9B725D">
        <w:drawing>
          <wp:inline wp14:editId="610AA764" wp14:anchorId="71CC3CAD">
            <wp:extent cx="3448050" cy="5486400"/>
            <wp:effectExtent l="0" t="0" r="0" b="0"/>
            <wp:docPr id="1839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41f2ff6aad4e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FE88D5" w:rsidP="55FE88D5" w:rsidRDefault="55FE88D5" w14:paraId="4DADE6B1" w14:textId="645B4E9C">
      <w:pPr>
        <w:pStyle w:val="Normal"/>
      </w:pPr>
    </w:p>
    <w:p w:rsidR="55FE88D5" w:rsidP="55FE88D5" w:rsidRDefault="55FE88D5" w14:paraId="61E4272F" w14:textId="52EAE265">
      <w:pPr>
        <w:pStyle w:val="Normal"/>
      </w:pPr>
    </w:p>
    <w:p w:rsidR="349B725D" w:rsidP="55FE88D5" w:rsidRDefault="349B725D" w14:paraId="6CF09A62" w14:textId="69195FD6">
      <w:pPr>
        <w:pStyle w:val="Normal"/>
      </w:pPr>
      <w:r w:rsidR="349B725D">
        <w:drawing>
          <wp:inline wp14:editId="2EA92F4C" wp14:anchorId="501C0E89">
            <wp:extent cx="2314898" cy="1181265"/>
            <wp:effectExtent l="0" t="0" r="0" b="0"/>
            <wp:docPr id="1198672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898ea037e945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5FE88D5" w14:paraId="4EC5A799" wp14:textId="30182B35">
      <w:pPr>
        <w:pStyle w:val="Heading1"/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55FE88D5" w:rsidR="00EA7B22">
        <w:rPr>
          <w:rFonts w:ascii="Times New Roman" w:hAnsi="Times New Roman" w:eastAsia="Times New Roman" w:cs="Times New Roman"/>
          <w:sz w:val="32"/>
          <w:szCs w:val="32"/>
        </w:rPr>
        <w:t>6</w:t>
      </w: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>. Conclusion</w:t>
      </w:r>
    </w:p>
    <w:p xmlns:wp14="http://schemas.microsoft.com/office/word/2010/wordml" w:rsidP="55FE88D5" w14:paraId="0D7B2D72" wp14:textId="77777777" wp14:noSpellErr="1">
      <w:pPr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 xml:space="preserve">The Student Management System successfully </w:t>
      </w: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>demonstrates</w:t>
      </w:r>
      <w:r w:rsidRPr="55FE88D5" w:rsidR="55FE88D5">
        <w:rPr>
          <w:rFonts w:ascii="Times New Roman" w:hAnsi="Times New Roman" w:eastAsia="Times New Roman" w:cs="Times New Roman"/>
          <w:sz w:val="32"/>
          <w:szCs w:val="32"/>
        </w:rPr>
        <w:t xml:space="preserve"> the use of OOP concepts in Java to solve real-world problems. It provides a basic yet effective interface for managing student data, courses, subjects, and assessments in an educational setting. Though console-based, it models the foundational structure of a scalable school/college management system and can be further enhanced with GUI, database support, or web integration in future iterations.</w:t>
      </w:r>
    </w:p>
    <w:sectPr w:rsidRPr="0006063C" w:rsidR="00FC693F" w:rsidSect="00034616">
      <w:pgSz w:w="12240" w:h="15840" w:orient="portrait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s6aUYevEkKjmHs" int2:id="dKX02HwS">
      <int2:state int2:type="spell" int2:value="Rejected"/>
    </int2:textHash>
    <int2:bookmark int2:bookmarkName="_Int_LB8htyTB" int2:invalidationBookmarkName="" int2:hashCode="Tnr+vPuuAAsix8" int2:id="p2furs7n">
      <int2:state int2:type="gram" int2:value="Rejected"/>
    </int2:bookmark>
    <int2:bookmark int2:bookmarkName="_Int_bqT3yfoz" int2:invalidationBookmarkName="" int2:hashCode="Q+63prk4u33t1n" int2:id="QkUS11AW">
      <int2:state int2:type="gram" int2:value="Rejected"/>
    </int2:bookmark>
    <int2:bookmark int2:bookmarkName="_Int_lJZUVE6l" int2:invalidationBookmarkName="" int2:hashCode="QrMnlHkrSDE80b" int2:id="3XQ8yeN9">
      <int2:state int2:type="gram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val="bestFit"/>
  <w:trackRevisions w:val="false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EA7B22"/>
    <w:rsid w:val="00FC693F"/>
    <w:rsid w:val="0825E0A5"/>
    <w:rsid w:val="13FC7E46"/>
    <w:rsid w:val="187A00AD"/>
    <w:rsid w:val="20D397D3"/>
    <w:rsid w:val="349B725D"/>
    <w:rsid w:val="376C9DF0"/>
    <w:rsid w:val="38332718"/>
    <w:rsid w:val="3E9D5A58"/>
    <w:rsid w:val="447175FD"/>
    <w:rsid w:val="447175FD"/>
    <w:rsid w:val="494388BC"/>
    <w:rsid w:val="4C93AA7D"/>
    <w:rsid w:val="55FE88D5"/>
    <w:rsid w:val="620B8FC2"/>
    <w:rsid w:val="6F3C8249"/>
    <w:rsid w:val="77008C91"/>
    <w:rsid w:val="77008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  <w15:docId w15:val="{D9B1FF8C-54A1-43D9-B1F6-E0A014D5F42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FC693F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FC693F"/>
    <w:rPr>
      <w:rFonts w:asciiTheme="majorHAnsi" w:hAnsiTheme="majorHAnsi" w:eastAsiaTheme="majorEastAsia" w:cstheme="majorBidi"/>
      <w:color w:val="243F60" w:themeColor="accent1" w:themeShade="7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FC693F"/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FC693F"/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FC693F"/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FC693F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3CC82" w:themeColor="accent3" w:themeTint="BF" w:sz="8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themeTint="BF" w:sz="6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themeShade="99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themeShade="99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themeShade="99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themeShade="99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themeShade="99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themeShade="99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microsoft.com/office/2007/relationships/stylesWithEffects" Target="stylesWithEffects.xml" Id="rId4" /><Relationship Type="http://schemas.openxmlformats.org/officeDocument/2006/relationships/settings" Target="settings.xml" Id="rId5" /><Relationship Type="http://schemas.openxmlformats.org/officeDocument/2006/relationships/webSettings" Target="webSettings.xml" Id="rId6" /><Relationship Type="http://schemas.openxmlformats.org/officeDocument/2006/relationships/fontTable" Target="fontTable.xml" Id="rId7" /><Relationship Type="http://schemas.openxmlformats.org/officeDocument/2006/relationships/theme" Target="theme/theme1.xml" Id="rId8" /><Relationship Type="http://schemas.openxmlformats.org/officeDocument/2006/relationships/customXml" Target="../customXml/item1.xml" Id="rId1" /><Relationship Type="http://schemas.openxmlformats.org/officeDocument/2006/relationships/numbering" Target="numbering.xml" Id="rId2" /><Relationship Type="http://schemas.openxmlformats.org/officeDocument/2006/relationships/image" Target="/media/image.png" Id="R9ea9b08fca6e43ff" /><Relationship Type="http://schemas.openxmlformats.org/officeDocument/2006/relationships/image" Target="/media/image2.png" Id="R7f616bb64e2e4c20" /><Relationship Type="http://schemas.openxmlformats.org/officeDocument/2006/relationships/image" Target="/media/image3.png" Id="Rf841fb2c20b046a3" /><Relationship Type="http://schemas.openxmlformats.org/officeDocument/2006/relationships/image" Target="/media/image4.png" Id="Radd1a69a7a324741" /><Relationship Type="http://schemas.openxmlformats.org/officeDocument/2006/relationships/image" Target="/media/image5.png" Id="R88507eadac7c422e" /><Relationship Type="http://schemas.openxmlformats.org/officeDocument/2006/relationships/image" Target="/media/image6.png" Id="Rf7ca57b1200d4da7" /><Relationship Type="http://schemas.openxmlformats.org/officeDocument/2006/relationships/image" Target="/media/image7.png" Id="Rb5b6ebd274254c9b" /><Relationship Type="http://schemas.openxmlformats.org/officeDocument/2006/relationships/image" Target="/media/image8.png" Id="R6141f2ff6aad4ede" /><Relationship Type="http://schemas.openxmlformats.org/officeDocument/2006/relationships/image" Target="/media/image9.png" Id="R85898ea037e94599" /><Relationship Type="http://schemas.microsoft.com/office/2020/10/relationships/intelligence" Target="intelligence2.xml" Id="R8db55c7e01cf406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Manager/>
  <ap:Company/>
  <ap:SharedDoc>false</ap:SharedDoc>
  <ap:HyperlinkBase/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python-docx</dc:creator>
  <keywords/>
  <dc:description>generated by python-docx</dc:description>
  <lastModifiedBy>Abhishek Kumar</lastModifiedBy>
  <revision>2</revision>
  <dcterms:created xsi:type="dcterms:W3CDTF">2013-12-23T23:15:00.0000000Z</dcterms:created>
  <dcterms:modified xsi:type="dcterms:W3CDTF">2025-06-19T18:13:04.9672903Z</dcterms:modified>
  <category/>
</coreProperties>
</file>